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API Integration &amp; JSON Handling Task</w:t>
      </w:r>
    </w:p>
    <w:p>
      <w:pPr>
        <w:pStyle w:val="Heading2"/>
      </w:pPr>
      <w:r>
        <w:t>Objective</w:t>
      </w:r>
    </w:p>
    <w:p>
      <w:r>
        <w:t>This project demonstrates how Python communicates with external APIs using the Requests library and handles JSON data.</w:t>
      </w:r>
    </w:p>
    <w:p>
      <w:pPr>
        <w:pStyle w:val="Heading2"/>
      </w:pPr>
      <w:r>
        <w:t>Requirements Covered</w:t>
      </w:r>
    </w:p>
    <w:p>
      <w:pPr>
        <w:pStyle w:val="ListBullet"/>
      </w:pPr>
      <w:r>
        <w:t>Fetch data using Requests library</w:t>
      </w:r>
    </w:p>
    <w:p>
      <w:pPr>
        <w:pStyle w:val="ListBullet"/>
      </w:pPr>
      <w:r>
        <w:t>Parse JSON responses</w:t>
      </w:r>
    </w:p>
    <w:p>
      <w:pPr>
        <w:pStyle w:val="ListBullet"/>
      </w:pPr>
      <w:r>
        <w:t>Apply filtering/search logic</w:t>
      </w:r>
    </w:p>
    <w:p>
      <w:pPr>
        <w:pStyle w:val="ListBullet"/>
      </w:pPr>
      <w:r>
        <w:t>Handle API errors using try-except</w:t>
      </w:r>
    </w:p>
    <w:p>
      <w:pPr>
        <w:pStyle w:val="Heading2"/>
      </w:pPr>
      <w:r>
        <w:t>Python Code</w:t>
      </w:r>
    </w:p>
    <w:p>
      <w:r>
        <w:t># Import required libraries</w:t>
        <w:br/>
        <w:t>import requests</w:t>
        <w:br/>
        <w:br/>
        <w:t>try:</w:t>
        <w:br/>
        <w:t xml:space="preserve">    # API URL</w:t>
        <w:br/>
        <w:t xml:space="preserve">    url = "https://jsonplaceholder.typicode.com/users"</w:t>
        <w:br/>
        <w:br/>
        <w:t xml:space="preserve">    # Fetch data from API</w:t>
        <w:br/>
        <w:t xml:space="preserve">    response = requests.get(url)</w:t>
        <w:br/>
        <w:br/>
        <w:t xml:space="preserve">    # Check response status</w:t>
        <w:br/>
        <w:t xml:space="preserve">    response.raise_for_status()</w:t>
        <w:br/>
        <w:br/>
        <w:t xml:space="preserve">    # Convert response into JSON format</w:t>
        <w:br/>
        <w:t xml:space="preserve">    users = response.json()</w:t>
        <w:br/>
        <w:br/>
        <w:t xml:space="preserve">    print("All Users Data:\n")</w:t>
        <w:br/>
        <w:br/>
        <w:t xml:space="preserve">    # Display all users</w:t>
        <w:br/>
        <w:t xml:space="preserve">    for user in users:</w:t>
        <w:br/>
        <w:t xml:space="preserve">        print(f"ID: {user['id']}")</w:t>
        <w:br/>
        <w:t xml:space="preserve">        print(f"Name: {user['name']}")</w:t>
        <w:br/>
        <w:t xml:space="preserve">        print(f"Email: {user['email']}")</w:t>
        <w:br/>
        <w:t xml:space="preserve">        print("-" * 30)</w:t>
        <w:br/>
        <w:br/>
        <w:t xml:space="preserve">    # Filtering Logic</w:t>
        <w:br/>
        <w:t xml:space="preserve">    print("\nFiltered Users (Name starts with 'C'):\n")</w:t>
        <w:br/>
        <w:br/>
        <w:t xml:space="preserve">    for user in users:</w:t>
        <w:br/>
        <w:t xml:space="preserve">        if user['name'].startswith('C'):</w:t>
        <w:br/>
        <w:t xml:space="preserve">            print(user['name'])</w:t>
        <w:br/>
        <w:br/>
        <w:t>except requests.exceptions.HTTPError as err:</w:t>
        <w:br/>
        <w:t xml:space="preserve">    print("HTTP Error:", err)</w:t>
        <w:br/>
        <w:br/>
        <w:t>except requests.exceptions.ConnectionError:</w:t>
        <w:br/>
        <w:t xml:space="preserve">    print("Connection Error. Check internet connection.")</w:t>
        <w:br/>
        <w:br/>
        <w:t>except requests.exceptions.Timeout:</w:t>
        <w:br/>
        <w:t xml:space="preserve">    print("Request Timed Out.")</w:t>
        <w:br/>
        <w:br/>
        <w:t>except requests.exceptions.RequestException as e:</w:t>
        <w:br/>
        <w:t xml:space="preserve">    print("An error occurred:", e)</w:t>
        <w:br/>
        <w:br/>
        <w:t>finally:</w:t>
        <w:br/>
        <w:t xml:space="preserve">    print("\nAPI Program Completed.")</w:t>
        <w:br/>
      </w:r>
    </w:p>
    <w:p>
      <w:pPr>
        <w:pStyle w:val="Heading2"/>
      </w:pPr>
      <w:r>
        <w:t>Expected Output</w:t>
      </w:r>
    </w:p>
    <w:p>
      <w:r>
        <w:br/>
        <w:t>All Users Data:</w:t>
        <w:br/>
        <w:br/>
        <w:t>ID: 1</w:t>
        <w:br/>
        <w:t>Name: Leanne Graham</w:t>
        <w:br/>
        <w:t>Email: Sincere@april.biz</w:t>
        <w:br/>
        <w:t>------------------------------</w:t>
        <w:br/>
        <w:br/>
        <w:t>ID: 2</w:t>
        <w:br/>
        <w:t>Name: Ervin Howell</w:t>
        <w:br/>
        <w:t>Email: Shanna@melissa.tv</w:t>
        <w:br/>
        <w:t>------------------------------</w:t>
        <w:br/>
        <w:br/>
        <w:t>Filtered Users (Name starts with 'C'):</w:t>
        <w:br/>
        <w:br/>
        <w:t>Clementine Bauch</w:t>
        <w:br/>
        <w:br/>
        <w:t>API Program Completed.</w:t>
        <w:br/>
      </w:r>
    </w:p>
    <w:p>
      <w:pPr>
        <w:pStyle w:val="Heading2"/>
      </w:pPr>
      <w:r>
        <w:t>Explanation</w:t>
      </w:r>
    </w:p>
    <w:p>
      <w:r>
        <w:t>The program fetches data from a public API, converts the response into JSON format, displays user information, applies filtering logic, and handles possible errors.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